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Spelspecifikation – Maze Memory</w:t>
      </w:r>
    </w:p>
    <w:p>
      <w:r>
        <w:rPr>
          <w:b/>
        </w:rPr>
        <w:t xml:space="preserve">Arbetsnamn: </w:t>
      </w:r>
      <w:r>
        <w:t>Maze Memory</w:t>
        <w:br/>
      </w:r>
      <w:r>
        <w:rPr>
          <w:b/>
        </w:rPr>
        <w:t xml:space="preserve">Version: </w:t>
      </w:r>
      <w:r>
        <w:t>0.8 – Meny, figurer, landmärken och teman</w:t>
        <w:br/>
      </w:r>
      <w:r>
        <w:rPr>
          <w:b/>
        </w:rPr>
        <w:t xml:space="preserve">Datum: </w:t>
      </w:r>
      <w:r>
        <w:t>21 oktober 2026</w:t>
        <w:br/>
      </w:r>
      <w:r>
        <w:rPr>
          <w:b/>
        </w:rPr>
        <w:t xml:space="preserve">Status: </w:t>
      </w:r>
      <w:r>
        <w:t>Prototypfas</w:t>
      </w:r>
    </w:p>
    <w:p>
      <w:pPr>
        <w:pStyle w:val="Heading1"/>
      </w:pPr>
      <w:r>
        <w:t>Produktvision</w:t>
      </w:r>
    </w:p>
    <w:p>
      <w:r>
        <w:t>Ett gulligt och lättillgängligt labyrintspel där spelaren först ser vägen – och sedan måste lita på sitt minne för att hitta ut. Lätt att förstå. Svårt att bemästra. Bara en bana till.</w:t>
      </w:r>
    </w:p>
    <w:p>
      <w:pPr>
        <w:pStyle w:val="Heading1"/>
      </w:pPr>
      <w:r>
        <w:t>1. Spelidé</w:t>
      </w:r>
    </w:p>
    <w:p>
      <w:r>
        <w:t>Ett charmigt mobilspel som kombinerar minnesträning, rumsuppfattning och labyrintnavigering. Spelaren studerar en labyrint ovanifrån under begränsad tid. Därefter försvinner kartan och spelaren hjälper en liten figur att hitta ut ur labyrinten med hjälp av sitt minne. Kärnan är att komma ihåg vägen, inte att vara skicklig på att styra.</w:t>
      </w:r>
    </w:p>
    <w:p>
      <w:pPr>
        <w:pStyle w:val="Heading1"/>
      </w:pPr>
      <w:r>
        <w:t>2. Plattform och format</w:t>
      </w:r>
    </w:p>
    <w:p>
      <w:pPr>
        <w:pStyle w:val="ListBullet"/>
      </w:pPr>
      <w:r>
        <w:t>iPhone i första hand, stående, styrning med en hand.</w:t>
      </w:r>
    </w:p>
    <w:p>
      <w:pPr>
        <w:pStyle w:val="ListBullet"/>
      </w:pPr>
      <w:r>
        <w:t>Prototypen byggs som webbapp (HTML + three.js) som går att spela på iPhone via länk. Om spelet visar sig vara roligt byggs det om som iPhone-app.</w:t>
      </w:r>
    </w:p>
    <w:p>
      <w:pPr>
        <w:pStyle w:val="ListBullet"/>
      </w:pPr>
      <w:r>
        <w:t>Spellogiken är skild från grafiken, så att den kan flyttas till appen.</w:t>
      </w:r>
    </w:p>
    <w:p>
      <w:pPr>
        <w:pStyle w:val="Heading1"/>
      </w:pPr>
      <w:r>
        <w:t>3. Spellägen</w:t>
      </w:r>
    </w:p>
    <w:p>
      <w:pPr>
        <w:pStyle w:val="Heading2"/>
      </w:pPr>
      <w:r>
        <w:t>Navigator – Hitta vägen (byggs först)</w:t>
      </w:r>
    </w:p>
    <w:p>
      <w:pPr>
        <w:pStyle w:val="ListBullet"/>
      </w:pPr>
      <w:r>
        <w:t>Labyrinten visas ovanifrån utan markerad lösning.</w:t>
      </w:r>
    </w:p>
    <w:p>
      <w:pPr>
        <w:pStyle w:val="ListBullet"/>
      </w:pPr>
      <w:r>
        <w:t>Spelaren hittar själv en väg till målet och memorerar den.</w:t>
      </w:r>
    </w:p>
    <w:p>
      <w:pPr>
        <w:pStyle w:val="ListBullet"/>
      </w:pPr>
      <w:r>
        <w:t>Kartan försvinner och spelaren navigerar genom labyrinten.</w:t>
      </w:r>
    </w:p>
    <w:p>
      <w:pPr>
        <w:pStyle w:val="ListBullet"/>
      </w:pPr>
      <w:r>
        <w:t>Huvudutmaning: problemlösning kombinerat med minne och orientering.</w:t>
      </w:r>
    </w:p>
    <w:p>
      <w:pPr>
        <w:pStyle w:val="Heading2"/>
      </w:pPr>
      <w:r>
        <w:t>Memory – Memorera vägen</w:t>
      </w:r>
    </w:p>
    <w:p>
      <w:pPr>
        <w:pStyle w:val="ListBullet"/>
      </w:pPr>
      <w:r>
        <w:t>Den rätta vägen från start till mål är markerad under studietiden.</w:t>
      </w:r>
    </w:p>
    <w:p>
      <w:pPr>
        <w:pStyle w:val="ListBullet"/>
      </w:pPr>
      <w:r>
        <w:t>Spelaren memorerar rutten, kartan försvinner och spelaren navigerar från minnet.</w:t>
      </w:r>
    </w:p>
    <w:p>
      <w:pPr>
        <w:pStyle w:val="ListBullet"/>
      </w:pPr>
      <w:r>
        <w:t>Huvudutmaning: att minnas rätt vägval.</w:t>
      </w:r>
    </w:p>
    <w:p>
      <w:r>
        <w:t>Båda lägena använder samma labyrinter. I prototypen finns båda, eftersom de skiljer sig bara på om vägen är markerad.</w:t>
      </w:r>
    </w:p>
    <w:p>
      <w:pPr>
        <w:pStyle w:val="Heading1"/>
      </w:pPr>
      <w:r>
        <w:t>4. Styrning och kamera</w:t>
      </w:r>
    </w:p>
    <w:p>
      <w:pPr>
        <w:pStyle w:val="Heading2"/>
      </w:pPr>
      <w:r>
        <w:t>Automatisk förflyttning och vägval</w:t>
      </w:r>
    </w:p>
    <w:p>
      <w:pPr>
        <w:pStyle w:val="ListBullet"/>
      </w:pPr>
      <w:r>
        <w:t>Figuren springer automatiskt längs korridorerna mellan korsningarna.</w:t>
      </w:r>
    </w:p>
    <w:p>
      <w:pPr>
        <w:pStyle w:val="ListBullet"/>
      </w:pPr>
      <w:r>
        <w:t>I en korsning stannar figuren och spelaren väljer med pilknappar.</w:t>
      </w:r>
    </w:p>
    <w:p>
      <w:pPr>
        <w:pStyle w:val="ListBullet"/>
      </w:pPr>
      <w:r>
        <w:t>Beslut: Riktningsvalen är relativa till figurens blickriktning – vänster, rakt fram, höger – visade som pilar. De sitter på fasta platser så att tummen lär sig dem.</w:t>
      </w:r>
    </w:p>
    <w:p>
      <w:pPr>
        <w:pStyle w:val="ListBullet"/>
      </w:pPr>
      <w:r>
        <w:t>Vid en återvändsgränd kan spelaren vända tillbaka. Figuren springer då till föregående korsning.</w:t>
      </w:r>
    </w:p>
    <w:p>
      <w:pPr>
        <w:pStyle w:val="ListBullet"/>
      </w:pPr>
      <w:r>
        <w:t>Felaktiga vägval kostar inte liv, bara tid.</w:t>
      </w:r>
    </w:p>
    <w:p>
      <w:pPr>
        <w:pStyle w:val="Heading2"/>
      </w:pPr>
      <w:r>
        <w:t>Kompass</w:t>
      </w:r>
    </w:p>
    <w:p>
      <w:pPr>
        <w:pStyle w:val="ListBullet"/>
      </w:pPr>
      <w:r>
        <w:t>Eftersom pilarna är relativa och kameran följer figuren kan spelaren tappa bort väderstrecken.</w:t>
      </w:r>
    </w:p>
    <w:p>
      <w:pPr>
        <w:pStyle w:val="ListBullet"/>
      </w:pPr>
      <w:r>
        <w:t>Beslut: En liten kompass visas när figuren står still i en korsning. Den visar var norr är, och kartan visas alltid med norr uppåt, så att man kan koppla ihop kartan med vyn.</w:t>
      </w:r>
    </w:p>
    <w:p>
      <w:pPr>
        <w:pStyle w:val="Heading2"/>
      </w:pPr>
      <w:r>
        <w:t>Kamera</w:t>
      </w:r>
    </w:p>
    <w:p>
      <w:pPr>
        <w:pStyle w:val="ListBullet"/>
      </w:pPr>
      <w:r>
        <w:t>Tredjeperson, snett uppifrån och bakom figuren, ungefär som Breath of the Wild men utan att spelaren kan vrida kameran.</w:t>
      </w:r>
    </w:p>
    <w:p>
      <w:pPr>
        <w:pStyle w:val="ListBullet"/>
      </w:pPr>
      <w:r>
        <w:t>Man ser överkanten på labyrintväggarna runt figuren men inte hela labyrinten. Dimma begränsar sikten.</w:t>
      </w:r>
    </w:p>
    <w:p>
      <w:pPr>
        <w:pStyle w:val="ListBullet"/>
      </w:pPr>
      <w:r>
        <w:t>Kameran följer figurens riktning och vrider sig mjukt och långsamt vid svängar för att minska risken för åksjuka.</w:t>
      </w:r>
    </w:p>
    <w:p>
      <w:pPr>
        <w:pStyle w:val="Heading2"/>
      </w:pPr>
      <w:r>
        <w:t>Figurens personlighet</w:t>
      </w:r>
    </w:p>
    <w:p>
      <w:r>
        <w:t>Gullig figur med korta animationer: tittar åt vänster och höger i korsningar, kliar sig i huvudet när spelaren funderar länge, skakar på huvudet vid återvändsgränder, hoppar av glädje vid mål och sjunker ihop när tiden tar slut. Animationerna får inte fördröja spelet.</w:t>
      </w:r>
    </w:p>
    <w:p>
      <w:pPr>
        <w:pStyle w:val="Heading1"/>
      </w:pPr>
      <w:r>
        <w:t>5. Tid, liv och gissning</w:t>
      </w:r>
    </w:p>
    <w:p>
      <w:pPr>
        <w:pStyle w:val="ListBullet"/>
      </w:pPr>
      <w:r>
        <w:t>Varje bana har en tidsgräns. Tiden går under hela banan, inklusive betänketid i korsningar.</w:t>
      </w:r>
    </w:p>
    <w:p>
      <w:pPr>
        <w:pStyle w:val="ListBullet"/>
      </w:pPr>
      <w:r>
        <w:t>Om tiden tar slut förlorar spelaren ett liv. Fem liv som utgångspunkt.</w:t>
      </w:r>
    </w:p>
    <w:p>
      <w:pPr>
        <w:pStyle w:val="ListBullet"/>
      </w:pPr>
      <w:r>
        <w:t>Beslut: Gissning ska fungera de första banorna och sluta fungera efter några banor. Tidsgränsen är generös i början och blir snävare för varje bana, så att den som gissar inte hinner. Faktorn går från cirka 4 gånger den optimala tiden på bana 1 till cirka 1,9 gånger från bana 10.</w:t>
      </w:r>
    </w:p>
    <w:p>
      <w:pPr>
        <w:pStyle w:val="ListBullet"/>
      </w:pPr>
      <w:r>
        <w:t>Tidsgränsen beräknas av löptid längs lösningen plus en betänketid per korsning, gånger nivåfaktor och svårighetsfaktor (Lätt 1,3, Medel 1,0, Svår 0,8).</w:t>
      </w:r>
    </w:p>
    <w:p>
      <w:pPr>
        <w:pStyle w:val="ListBullet"/>
      </w:pPr>
      <w:r>
        <w:t>Tidsgränserna måste provspelas.</w:t>
      </w:r>
    </w:p>
    <w:p>
      <w:pPr>
        <w:pStyle w:val="Heading1"/>
      </w:pPr>
      <w:r>
        <w:t>5b. Monsterbanor</w:t>
      </w:r>
    </w:p>
    <w:p>
      <w:pPr>
        <w:pStyle w:val="ListBullet"/>
      </w:pPr>
      <w:r>
        <w:t>Vissa banor har ingen tidsgräns. I stället väcks ett monster vid starten efter några sekunder och jagar spelaren längs kortaste vägen.</w:t>
      </w:r>
    </w:p>
    <w:p>
      <w:pPr>
        <w:pStyle w:val="ListBullet"/>
      </w:pPr>
      <w:r>
        <w:t>Monstret är långsammare än figuren, men figuren tappar tid vid varje vägval och vid felval. Går man in i en återvändsgränd får man springa tillbaka mot monstret.</w:t>
      </w:r>
    </w:p>
    <w:p>
      <w:pPr>
        <w:pStyle w:val="ListBullet"/>
      </w:pPr>
      <w:r>
        <w:t>Fart och försprång beräknas så att en spelare som kan vägen klarar sig med marginal. Marginalen är mindre på Svår och på svårare banor.</w:t>
      </w:r>
    </w:p>
    <w:p>
      <w:pPr>
        <w:pStyle w:val="ListBullet"/>
      </w:pPr>
      <w:r>
        <w:t>Skärmkanten blir röd när monstret är nära. Om monstret hinner ikapp förlorar spelaren ett liv.</w:t>
      </w:r>
    </w:p>
    <w:p>
      <w:pPr>
        <w:pStyle w:val="ListBullet"/>
      </w:pPr>
      <w:r>
        <w:t>Första monsterbanan är bana 4. Därefter är cirka 40 % av banorna monsterbanor.</w:t>
      </w:r>
    </w:p>
    <w:p>
      <w:pPr>
        <w:pStyle w:val="ListBullet"/>
      </w:pPr>
      <w:r>
        <w:t>Backspegel: en liten ruta visar vyn bakåt så att spelaren kan se var monstret är utan att kameran vrids.</w:t>
      </w:r>
    </w:p>
    <w:p>
      <w:pPr>
        <w:pStyle w:val="Heading1"/>
      </w:pPr>
      <w:r>
        <w:t>5c. Gömställen</w:t>
      </w:r>
    </w:p>
    <w:p>
      <w:pPr>
        <w:pStyle w:val="ListBullet"/>
      </w:pPr>
      <w:r>
        <w:t>I några återvändsgränder på monsterbanorna står en tunna med en orange ring. De syns på kartan under studietiden, så spelaren kan memorera dem.</w:t>
      </w:r>
    </w:p>
    <w:p>
      <w:pPr>
        <w:pStyle w:val="ListBullet"/>
      </w:pPr>
      <w:r>
        <w:t>Vid en tunna visas knappen Göm dig. Om monstret är längre bort än 3 rutor tappar det bort spelaren och går och letar i 6–10 sekunder, beroende på svårighet. Är det närmare ser det spelaren och kommer ändå.</w:t>
      </w:r>
    </w:p>
    <w:p>
      <w:pPr>
        <w:pStyle w:val="ListBullet"/>
      </w:pPr>
      <w:r>
        <w:t>Spelaren kan komma fram när som helst. Om monstret hunnit sluta leta är det på väg igen.</w:t>
      </w:r>
    </w:p>
    <w:p>
      <w:pPr>
        <w:pStyle w:val="ListBullet"/>
      </w:pPr>
      <w:r>
        <w:t>Varje tunna kan användas en gång, så att man inte kan gömma sig för evigt.</w:t>
      </w:r>
    </w:p>
    <w:p>
      <w:pPr>
        <w:pStyle w:val="Heading1"/>
      </w:pPr>
      <w:r>
        <w:t>5d. Meny och figurer</w:t>
      </w:r>
    </w:p>
    <w:p>
      <w:pPr>
        <w:pStyle w:val="ListBullet"/>
      </w:pPr>
      <w:r>
        <w:t>Menyn är en bankarta: en slingrande grusgång genom häckar där varje bana är en rund skylt. Färgen visar typ (grön lätt, orange medel, röd svår, lila monster) och stjärnorna syns under skylten. Man ser flera banor framåt och temats namn står under kartan.</w:t>
      </w:r>
    </w:p>
    <w:p>
      <w:pPr>
        <w:pStyle w:val="ListBullet"/>
      </w:pPr>
      <w:r>
        <w:t>Just nu kan man hoppa fritt mellan banor. Senare ska man klara en bana för att komma vidare.</w:t>
      </w:r>
    </w:p>
    <w:p>
      <w:pPr>
        <w:pStyle w:val="ListBullet"/>
      </w:pPr>
      <w:r>
        <w:t>Inställningar för spelläge, tempo (lugnt, normalt, snabbt) och testinställningar ligger bakom ett tandhjul.</w:t>
      </w:r>
    </w:p>
    <w:p>
      <w:pPr>
        <w:pStyle w:val="ListBullet"/>
      </w:pPr>
      <w:r>
        <w:t>Figurer att välja: kille, tjej, katt, hund och häst. Kille och tjej är öppna, de andra låses upp med stjärnor (6, 15 och 30). Figuren ändrar bara utseende, inte spelet.</w:t>
      </w:r>
    </w:p>
    <w:p>
      <w:pPr>
        <w:pStyle w:val="ListBullet"/>
      </w:pPr>
      <w:r>
        <w:t>Figuren ska visa personlighet även bakifrån: den tittar bakåt över axeln när den springer, vinkar mot kameran när den väntar, blinkar och har tofsar, svans eller öron som rör sig.</w:t>
      </w:r>
    </w:p>
    <w:p>
      <w:pPr>
        <w:pStyle w:val="ListBullet"/>
      </w:pPr>
      <w:r>
        <w:t>I kartvyn finns en tillbakaknapp till menyn. Den kostar inget liv eftersom spelaren inte har börjat spela.</w:t>
      </w:r>
    </w:p>
    <w:p>
      <w:pPr>
        <w:pStyle w:val="Heading1"/>
      </w:pPr>
      <w:r>
        <w:t>5e. Landmärken</w:t>
      </w:r>
    </w:p>
    <w:p>
      <w:pPr>
        <w:pStyle w:val="ListBullet"/>
      </w:pPr>
      <w:r>
        <w:t>Banorna har landmärken som gör vägen lättare att minnas, till exempel "efter den blå grinden" eller "förbi lyktan".</w:t>
      </w:r>
    </w:p>
    <w:p>
      <w:pPr>
        <w:pStyle w:val="ListBullet"/>
      </w:pPr>
      <w:r>
        <w:t>Sex olika landmärken: blå grind (spänner över gången), äppelträd, lykta, staty, flagga och solros. Alla utom grinden står mot en häck och sticker upp över den, så de syns både från ovan och nere i labyrinten. Inget landmärke förekommer två gånger i samma bana.</w:t>
      </w:r>
    </w:p>
    <w:p>
      <w:pPr>
        <w:pStyle w:val="ListBullet"/>
      </w:pPr>
      <w:r>
        <w:t>Två tredjedelar står längs rätt väg och resten vid sidovägar, så att de även kan varna för felväg.</w:t>
      </w:r>
    </w:p>
    <w:p>
      <w:pPr>
        <w:pStyle w:val="ListBullet"/>
      </w:pPr>
      <w:r>
        <w:t>Antalet ökar med svårigheten, från 2 på lätta banor till 6 på svåra.</w:t>
      </w:r>
    </w:p>
    <w:p>
      <w:pPr>
        <w:pStyle w:val="ListBullet"/>
      </w:pPr>
      <w:r>
        <w:t>På kartan under studietiden visas en liten ikon över varje landmärke. Ikonerna försvinner när spelet börjar.</w:t>
      </w:r>
    </w:p>
    <w:p>
      <w:pPr>
        <w:pStyle w:val="Heading1"/>
      </w:pPr>
      <w:r>
        <w:t>5f. Teman</w:t>
      </w:r>
    </w:p>
    <w:p>
      <w:pPr>
        <w:pStyle w:val="ListBullet"/>
      </w:pPr>
      <w:r>
        <w:t>Varje bana har ett tema som ändrar väggar, golv, himmel och dimma. Samma bana har alltid samma tema.</w:t>
      </w:r>
    </w:p>
    <w:p>
      <w:pPr>
        <w:pStyle w:val="ListBullet"/>
      </w:pPr>
      <w:r>
        <w:t>Elva teman: Häck (bana 1 och klassisk), Blommande buskar, Tegelmur, Galleri (inomhus med tavlor och parkettgolv), Höstlöv, Snöhäck, Stenmur, Bibliotek (bokhyllor och röd matta), Godisland, Korallgrotta och Rymdstation.</w:t>
      </w:r>
    </w:p>
    <w:p>
      <w:pPr>
        <w:pStyle w:val="ListBullet"/>
      </w:pPr>
      <w:r>
        <w:t>Säsongsteman som pepparkaksbyn för jul sparas till säsongsuppdateringar av appen. Höstlöv och Snöhäck kan flyttas dit senare.</w:t>
      </w:r>
    </w:p>
    <w:p>
      <w:pPr>
        <w:pStyle w:val="ListBullet"/>
      </w:pPr>
      <w:r>
        <w:t>Temana återkommer jämnt i omgångar om elva banor och samma tema kommer aldrig två gånger i rad.</w:t>
      </w:r>
    </w:p>
    <w:p>
      <w:pPr>
        <w:pStyle w:val="ListBullet"/>
      </w:pPr>
      <w:r>
        <w:t>Kartvyn ska vara lika lätt att läsa i alla teman. Väggarnas ovansida har därför en egen, jämn färg i de teman där sidorna är detaljerade.</w:t>
      </w:r>
    </w:p>
    <w:p>
      <w:pPr>
        <w:pStyle w:val="ListBullet"/>
      </w:pPr>
      <w:r>
        <w:t>Väggen som skymmer figuren sänks till knähöjd i stället för att bli genomskinlig, eftersom genomskinliga väggar såg ut som öppningar när kameran svängde.</w:t>
      </w:r>
    </w:p>
    <w:p>
      <w:pPr>
        <w:pStyle w:val="Heading1"/>
      </w:pPr>
      <w:r>
        <w:t>6. Svårighetsgrader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Inställning</w:t>
            </w:r>
          </w:p>
        </w:tc>
        <w:tc>
          <w:tcPr>
            <w:tcW w:type="dxa" w:w="2160"/>
          </w:tcPr>
          <w:p>
            <w:r>
              <w:rPr>
                <w:b/>
              </w:rPr>
              <w:t>Lätt</w:t>
            </w:r>
          </w:p>
        </w:tc>
        <w:tc>
          <w:tcPr>
            <w:tcW w:type="dxa" w:w="2160"/>
          </w:tcPr>
          <w:p>
            <w:r>
              <w:rPr>
                <w:b/>
              </w:rPr>
              <w:t>Medel</w:t>
            </w:r>
          </w:p>
        </w:tc>
        <w:tc>
          <w:tcPr>
            <w:tcW w:type="dxa" w:w="2160"/>
          </w:tcPr>
          <w:p>
            <w:r>
              <w:rPr>
                <w:b/>
              </w:rPr>
              <w:t>Svår</w:t>
            </w:r>
          </w:p>
        </w:tc>
      </w:tr>
      <w:tr>
        <w:tc>
          <w:tcPr>
            <w:tcW w:type="dxa" w:w="2160"/>
          </w:tcPr>
          <w:p>
            <w:r>
              <w:t>Studera kartan</w:t>
            </w:r>
          </w:p>
        </w:tc>
        <w:tc>
          <w:tcPr>
            <w:tcW w:type="dxa" w:w="2160"/>
          </w:tcPr>
          <w:p>
            <w:r>
              <w:t>30 sek</w:t>
            </w:r>
          </w:p>
        </w:tc>
        <w:tc>
          <w:tcPr>
            <w:tcW w:type="dxa" w:w="2160"/>
          </w:tcPr>
          <w:p>
            <w:r>
              <w:t>15 sek</w:t>
            </w:r>
          </w:p>
        </w:tc>
        <w:tc>
          <w:tcPr>
            <w:tcW w:type="dxa" w:w="2160"/>
          </w:tcPr>
          <w:p>
            <w:r>
              <w:t>8 sek</w:t>
            </w:r>
          </w:p>
        </w:tc>
      </w:tr>
      <w:tr>
        <w:tc>
          <w:tcPr>
            <w:tcW w:type="dxa" w:w="2160"/>
          </w:tcPr>
          <w:p>
            <w:r>
              <w:t>Tidsgräns</w:t>
            </w:r>
          </w:p>
        </w:tc>
        <w:tc>
          <w:tcPr>
            <w:tcW w:type="dxa" w:w="2160"/>
          </w:tcPr>
          <w:p>
            <w:r>
              <w:t>Generös (×1,3)</w:t>
            </w:r>
          </w:p>
        </w:tc>
        <w:tc>
          <w:tcPr>
            <w:tcW w:type="dxa" w:w="2160"/>
          </w:tcPr>
          <w:p>
            <w:r>
              <w:t>Normal (×1,0)</w:t>
            </w:r>
          </w:p>
        </w:tc>
        <w:tc>
          <w:tcPr>
            <w:tcW w:type="dxa" w:w="2160"/>
          </w:tcPr>
          <w:p>
            <w:r>
              <w:t>Snäv (×0,8)</w:t>
            </w:r>
          </w:p>
        </w:tc>
      </w:tr>
      <w:tr>
        <w:tc>
          <w:tcPr>
            <w:tcW w:type="dxa" w:w="2160"/>
          </w:tcPr>
          <w:p>
            <w:r>
              <w:t>Återvändsgränder</w:t>
            </w:r>
          </w:p>
        </w:tc>
        <w:tc>
          <w:tcPr>
            <w:tcW w:type="dxa" w:w="2160"/>
          </w:tcPr>
          <w:p>
            <w:r>
              <w:t>Kostar tid</w:t>
            </w:r>
          </w:p>
        </w:tc>
        <w:tc>
          <w:tcPr>
            <w:tcW w:type="dxa" w:w="2160"/>
          </w:tcPr>
          <w:p>
            <w:r>
              <w:t>Kostar tid</w:t>
            </w:r>
          </w:p>
        </w:tc>
        <w:tc>
          <w:tcPr>
            <w:tcW w:type="dxa" w:w="2160"/>
          </w:tcPr>
          <w:p>
            <w:r>
              <w:t>Kostar tid</w:t>
            </w:r>
          </w:p>
        </w:tc>
      </w:tr>
    </w:tbl>
    <w:p/>
    <w:p>
      <w:r>
        <w:t>Svårighetsgrad och spelläge är separata val. Siffrorna är förslag att testa.</w:t>
      </w:r>
    </w:p>
    <w:p>
      <w:pPr>
        <w:pStyle w:val="Heading1"/>
      </w:pPr>
      <w:r>
        <w:t>7. Banor och progression</w:t>
      </w:r>
    </w:p>
    <w:p>
      <w:pPr>
        <w:pStyle w:val="ListBullet"/>
      </w:pPr>
      <w:r>
        <w:t>Labyrinterna genereras automatiskt och har alltid minst en lösning.</w:t>
      </w:r>
    </w:p>
    <w:p>
      <w:pPr>
        <w:pStyle w:val="ListBullet"/>
      </w:pPr>
      <w:r>
        <w:t>Beslut: Svårigheten ska variera. Den stiger långsamt, men varje bana får också ett slumpat men fast utslag. Var femte bana är tuff och banan efter är en andningspaus.</w:t>
      </w:r>
    </w:p>
    <w:p>
      <w:pPr>
        <w:pStyle w:val="ListBullet"/>
      </w:pPr>
      <w:r>
        <w:t>Svårigheten styr storlek (5×5 upp till 28×28), antal extra förbindelser och hur snäv tidsgränsen eller monstret är.</w:t>
      </w:r>
    </w:p>
    <w:p>
      <w:pPr>
        <w:pStyle w:val="ListBullet"/>
      </w:pPr>
      <w:r>
        <w:t>Extra förbindelser läggs in på svårare banor, så att det finns flera vägar.</w:t>
      </w:r>
    </w:p>
    <w:p>
      <w:pPr>
        <w:pStyle w:val="ListBullet"/>
      </w:pPr>
      <w:r>
        <w:t>Varje bana har ett fast frö, så att samma bana alltid ser likadan ut vid omspel.</w:t>
      </w:r>
    </w:p>
    <w:p>
      <w:pPr>
        <w:pStyle w:val="ListBullet"/>
      </w:pPr>
      <w:r>
        <w:t>Mål är den cell som ligger längst från starten.</w:t>
      </w:r>
    </w:p>
    <w:p>
      <w:pPr>
        <w:pStyle w:val="Heading1"/>
      </w:pPr>
      <w:r>
        <w:t>8. Poäng och belöningar</w:t>
      </w:r>
    </w:p>
    <w:p>
      <w:pPr>
        <w:pStyle w:val="ListBullet"/>
      </w:pPr>
      <w:r>
        <w:t>Upp till tre stjärnor per bana: 1 för klarad bana, 1 för inga felval, 1 för snabbt (under 60 % av tiden).</w:t>
      </w:r>
    </w:p>
    <w:p>
      <w:pPr>
        <w:pStyle w:val="ListBullet"/>
      </w:pPr>
      <w:r>
        <w:t>Spelaren kan spela om banor för att få fler stjärnor.</w:t>
      </w:r>
    </w:p>
    <w:p>
      <w:pPr>
        <w:pStyle w:val="ListBullet"/>
      </w:pPr>
      <w:r>
        <w:t>Framtida belöningar: nya figurer, kläder och miljöer.</w:t>
      </w:r>
    </w:p>
    <w:p>
      <w:pPr>
        <w:pStyle w:val="Heading1"/>
      </w:pPr>
      <w:r>
        <w:t>9. Hjälp när man fastnar (idé, byggs inte än)</w:t>
      </w:r>
    </w:p>
    <w:p>
      <w:r>
        <w:t>Spelaren ska inte få lösningen automatiskt. Om man misslyckats flera gånger på en bana kan man välja att köpa lösningen, till exempel genom att använda liv, stjärnor eller något annat. Lösningen visas då som i Memory-läget under studietiden. Exakt pris och när alternativet erbjuds ska provas.</w:t>
      </w:r>
    </w:p>
    <w:p>
      <w:pPr>
        <w:pStyle w:val="Heading1"/>
      </w:pPr>
      <w:r>
        <w:t>10. Intäktsmodell</w:t>
      </w:r>
    </w:p>
    <w:p>
      <w:pPr>
        <w:pStyle w:val="ListBullet"/>
      </w:pPr>
      <w:r>
        <w:t>Gratis med frivilliga belöningsannonser och ett Premiumköp (engångsköp 39–59 kr). Ingen prenumeration.</w:t>
      </w:r>
    </w:p>
    <w:p>
      <w:pPr>
        <w:pStyle w:val="ListBullet"/>
      </w:pPr>
      <w:r>
        <w:t>Gratis: fem liv som återhämtas över tid, en frivillig annons ger ett extra liv.</w:t>
      </w:r>
    </w:p>
    <w:p>
      <w:pPr>
        <w:pStyle w:val="ListBullet"/>
      </w:pPr>
      <w:r>
        <w:t>Premium: obegränsade försök, inga annonser, eventuellt extra figurer eller miljöer.</w:t>
      </w:r>
    </w:p>
    <w:p>
      <w:pPr>
        <w:pStyle w:val="ListBullet"/>
      </w:pPr>
      <w:r>
        <w:t>Monetiseringen ska inte göra spelet onödigt frustrerande. Priser och betalningsvilja undersöks före lansering.</w:t>
      </w:r>
    </w:p>
    <w:p>
      <w:pPr>
        <w:pStyle w:val="Heading1"/>
      </w:pPr>
      <w:r>
        <w:t>11. Visuell identitet</w:t>
      </w:r>
    </w:p>
    <w:p>
      <w:r>
        <w:t>Gullig, charmig och lekfull. Stilren och lättläst, med mjuka färger och tydliga kontraster. En sympatisk huvudfigur. En trevlig liten upptäcktsfärd snarare än ett tekniskt 3D-spel. Ingen stressig eller överlastad meny.</w:t>
      </w:r>
    </w:p>
    <w:p>
      <w:pPr>
        <w:pStyle w:val="Heading1"/>
      </w:pPr>
      <w:r>
        <w:t>12. Teknik</w:t>
      </w:r>
    </w:p>
    <w:p>
      <w:pPr>
        <w:pStyle w:val="ListBullet"/>
      </w:pPr>
      <w:r>
        <w:t>Labyrinten är ett rutnät där varje cell vet vilka väggar som är öppna. Korsningar, återvändsgränder, start och mål är noder, och korridorerna mellan dem är förbindelser.</w:t>
      </w:r>
    </w:p>
    <w:p>
      <w:pPr>
        <w:pStyle w:val="ListBullet"/>
      </w:pPr>
      <w:r>
        <w:t>Figuren springer automatiskt från nod till nod. Spelaren väljer förbindelse.</w:t>
      </w:r>
    </w:p>
    <w:p>
      <w:pPr>
        <w:pStyle w:val="ListBullet"/>
      </w:pPr>
      <w:r>
        <w:t>Ett vägval räknas som fel om det leder längre bort från målet.</w:t>
      </w:r>
    </w:p>
    <w:p>
      <w:pPr>
        <w:pStyle w:val="ListBullet"/>
      </w:pPr>
      <w:r>
        <w:t>Spellogik: web/src/maze.js (ingen grafik). Grafik och gränssnitt: web/src/game.js.</w:t>
      </w:r>
    </w:p>
    <w:p>
      <w:pPr>
        <w:pStyle w:val="ListBullet"/>
      </w:pPr>
      <w:r>
        <w:t>Beslut: Webbprototyp först. Motor för iPhone-appen väljs om prototypen visar att spelet är roligt.</w:t>
      </w:r>
    </w:p>
    <w:p>
      <w:pPr>
        <w:pStyle w:val="Heading1"/>
      </w:pPr>
      <w:r>
        <w:t>13. Prototypen (MVP)</w:t>
      </w:r>
    </w:p>
    <w:p>
      <w:r>
        <w:t>Ingår: genererad labyrint, kartvy ovanifrån med nedräkning, Navigator och Memory, figur i tredjeperson, automatisk rörelse, pilknappar, kompass, återvändsgränder och vändning, tidtagning, vinst och förlust, stjärnor, fem liv, svårighetsgrader, testinställningar för studietid och tidsfaktor.</w:t>
      </w:r>
    </w:p>
    <w:p>
      <w:r>
        <w:t>Ingår inte: betalningar, annonser, livregenerering över tid, köp av lösning, flera figurer, konton och ljud.</w:t>
      </w:r>
    </w:p>
    <w:p>
      <w:pPr>
        <w:pStyle w:val="Heading1"/>
      </w:pPr>
      <w:r>
        <w:t>14. Frågor att testa</w:t>
      </w:r>
    </w:p>
    <w:p>
      <w:pPr>
        <w:pStyle w:val="ListBullet"/>
      </w:pPr>
      <w:r>
        <w:t>Är det roligt att memorera och sedan navigera?</w:t>
      </w:r>
    </w:p>
    <w:p>
      <w:pPr>
        <w:pStyle w:val="ListBullet"/>
      </w:pPr>
      <w:r>
        <w:t>Vilket läge är roligast, Memory eller Navigator?</w:t>
      </w:r>
    </w:p>
    <w:p>
      <w:pPr>
        <w:pStyle w:val="ListBullet"/>
      </w:pPr>
      <w:r>
        <w:t>Är kameran bra, och blir någon åksjuk?</w:t>
      </w:r>
    </w:p>
    <w:p>
      <w:pPr>
        <w:pStyle w:val="ListBullet"/>
      </w:pPr>
      <w:r>
        <w:t>Hur länge ska kartan visas?</w:t>
      </w:r>
    </w:p>
    <w:p>
      <w:pPr>
        <w:pStyle w:val="ListBullet"/>
      </w:pPr>
      <w:r>
        <w:t>Blir gissning för svårt när det ska sluta fungera, och vid vilken bana?</w:t>
      </w:r>
    </w:p>
    <w:p>
      <w:pPr>
        <w:pStyle w:val="ListBullet"/>
      </w:pPr>
      <w:r>
        <w:t>Hjälper kompassen eller stör den?</w:t>
      </w:r>
    </w:p>
    <w:p>
      <w:pPr>
        <w:pStyle w:val="ListBullet"/>
      </w:pPr>
      <w:r>
        <w:t>Hur många vägval är lagom per bana?</w:t>
      </w:r>
    </w:p>
    <w:p>
      <w:pPr>
        <w:pStyle w:val="ListBullet"/>
      </w:pPr>
      <w:r>
        <w:t>Fungerar styrningen med en hand?</w:t>
      </w:r>
    </w:p>
    <w:p>
      <w:pPr>
        <w:pStyle w:val="ListBullet"/>
      </w:pPr>
      <w:r>
        <w:t>Vill spelaren spela om banor för fler stjärnor?</w:t>
      </w:r>
    </w:p>
    <w:p>
      <w:pPr>
        <w:pStyle w:val="ListBullet"/>
      </w:pPr>
      <w:r>
        <w:t>Är fem liv en bra balans?</w:t>
      </w:r>
    </w:p>
    <w:p>
      <w:pPr>
        <w:pStyle w:val="Heading1"/>
      </w:pPr>
      <w:r>
        <w:t>15. Nästa steg</w:t>
      </w:r>
    </w:p>
    <w:p>
      <w:pPr>
        <w:pStyle w:val="ListBullet"/>
      </w:pPr>
      <w:r>
        <w:t>Provspela prototypen på en riktig iPhone.</w:t>
      </w:r>
    </w:p>
    <w:p>
      <w:pPr>
        <w:pStyle w:val="ListBullet"/>
      </w:pPr>
      <w:r>
        <w:t>Låt några personer provspela och notera var de fastnar.</w:t>
      </w:r>
    </w:p>
    <w:p>
      <w:pPr>
        <w:pStyle w:val="ListBullet"/>
      </w:pPr>
      <w:r>
        <w:t>Justera tidsfaktorer, studietider och bandesign.</w:t>
      </w:r>
    </w:p>
    <w:p>
      <w:pPr>
        <w:pStyle w:val="ListBullet"/>
      </w:pPr>
      <w:r>
        <w:t>Besluta om iPhone-app och val av motor.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