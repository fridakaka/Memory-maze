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Maze Memory – testguide</w:t>
      </w:r>
    </w:p>
    <w:p>
      <w:r>
        <w:t>Tack för att du vill testa! Det här är en tidig version av ett spel där du studerar en labyrint uppifrån och sedan ska hitta ut ur den med hjälp av minnet. Din feedback avgör vad vi gör härnäst.</w:t>
      </w:r>
    </w:p>
    <w:p>
      <w:pPr>
        <w:pStyle w:val="Heading1"/>
      </w:pPr>
      <w:r>
        <w:t>Så öppnar du spelet</w:t>
      </w:r>
    </w:p>
    <w:p>
      <w:r>
        <w:rPr>
          <w:b/>
        </w:rPr>
        <w:t>Adress: https://fridakaka.github.io/Memory-maze/</w:t>
      </w:r>
    </w:p>
    <w:p>
      <w:pPr>
        <w:pStyle w:val="ListBullet"/>
      </w:pPr>
      <w:r>
        <w:t>Öppna adressen i telefonens webbläsare (Safari på iPhone, Chrome på Android). Spelet är gjort för stående telefon.</w:t>
      </w:r>
    </w:p>
    <w:p>
      <w:pPr>
        <w:pStyle w:val="ListBullet"/>
      </w:pPr>
      <w:r>
        <w:t>iPhone: tryck på delaknappen i Safari och välj "Lägg till på hemskärmen". Då startar spelet i helskärm som en app.</w:t>
      </w:r>
    </w:p>
    <w:p>
      <w:pPr>
        <w:pStyle w:val="ListBullet"/>
      </w:pPr>
      <w:r>
        <w:t>Android: öppna menyn i Chrome och välj "Lägg till på startskärmen".</w:t>
      </w:r>
    </w:p>
    <w:p>
      <w:pPr>
        <w:pStyle w:val="ListBullet"/>
      </w:pPr>
      <w:r>
        <w:t>Ljud: på iPhone måste tyst-läget (sidoknappen) vara av för att höra ljud. Du kan stänga av musik och ljudeffekter under kugghjulet.</w:t>
      </w:r>
    </w:p>
    <w:p>
      <w:pPr>
        <w:pStyle w:val="Heading1"/>
      </w:pPr>
      <w:r>
        <w:t>Så spelar du</w:t>
      </w:r>
    </w:p>
    <w:p>
      <w:pPr>
        <w:pStyle w:val="ListBullet"/>
      </w:pPr>
      <w:r>
        <w:t>Börja med introduktionen. Den är guidad och förklarar allt.</w:t>
      </w:r>
    </w:p>
    <w:p>
      <w:pPr>
        <w:pStyle w:val="ListBullet"/>
      </w:pPr>
      <w:r>
        <w:t>Du ser först en karta ovanifrån. Memorera vägen från start (blå pricken) till målflaggan. Du kan nypa med två fingrar för att zooma, dra med ett finger för att vicka kartan.</w:t>
      </w:r>
    </w:p>
    <w:p>
      <w:pPr>
        <w:pStyle w:val="ListBullet"/>
      </w:pPr>
      <w:r>
        <w:t>Tryck på "Jag är redo". Då försvinner kartan och figuren springer själv längs gångarna. När den stannar i en korsning väljer du väg med pilarna (vänster, rakt fram, höger – sett från figuren).</w:t>
      </w:r>
    </w:p>
    <w:p>
      <w:pPr>
        <w:pStyle w:val="ListBullet"/>
      </w:pPr>
      <w:r>
        <w:t>Du kan svajpa åt sidorna för att titta runt när figuren står still.</w:t>
      </w:r>
    </w:p>
    <w:p>
      <w:pPr>
        <w:pStyle w:val="Heading1"/>
      </w:pPr>
      <w:r>
        <w:t>Vad vi vill veta</w:t>
      </w:r>
    </w:p>
    <w:p>
      <w:pPr>
        <w:pStyle w:val="ListBullet"/>
      </w:pPr>
      <w:r>
        <w:t>Förstod du hur spelet fungerar utan att någon förklarade? Var började du fundera eller fastna?</w:t>
      </w:r>
    </w:p>
    <w:p>
      <w:pPr>
        <w:pStyle w:val="ListBullet"/>
      </w:pPr>
      <w:r>
        <w:t>Var något för svårt eller för lätt? Vilken bana och varför?</w:t>
      </w:r>
    </w:p>
    <w:p>
      <w:pPr>
        <w:pStyle w:val="ListBullet"/>
      </w:pPr>
      <w:r>
        <w:t>Såg något konstigt ut, hackade eller gick sönder? Vad hände och på vilken bana?</w:t>
      </w:r>
    </w:p>
    <w:p>
      <w:pPr>
        <w:pStyle w:val="ListBullet"/>
      </w:pPr>
      <w:r>
        <w:t>Hur kändes ljudet och musiken?</w:t>
      </w:r>
    </w:p>
    <w:p>
      <w:pPr>
        <w:pStyle w:val="ListBullet"/>
      </w:pPr>
      <w:r>
        <w:t>Skulle du spela det här igen i morgon? Vad skulle få dig att komma tillbaka?</w:t>
      </w:r>
    </w:p>
    <w:p>
      <w:pPr>
        <w:pStyle w:val="Heading1"/>
      </w:pPr>
      <w:r>
        <w:t>Så skickar du feedback</w:t>
      </w:r>
    </w:p>
    <w:p>
      <w:r>
        <w:t>Tryck på "💬 Tyck till" längst ned i menyn (eller under kugghjulet), skriv några rader och tryck "Skicka". Information om din telefon och dina senaste banor följer med automatiskt, så du behöver inte skriva det. Du kan också skicka en skärminspelning om något ser konstigt ut. Det är det mest hjälpsamma.</w:t>
      </w:r>
    </w:p>
    <w:p>
      <w:pPr>
        <w:pStyle w:val="Heading1"/>
      </w:pPr>
      <w:r>
        <w:t>Bra att veta</w:t>
      </w:r>
    </w:p>
    <w:p>
      <w:pPr>
        <w:pStyle w:val="ListBullet"/>
      </w:pPr>
      <w:r>
        <w:t>Det är en testversion. Framsteg kan nollställas när vi uppdaterar spelet.</w:t>
      </w:r>
    </w:p>
    <w:p>
      <w:pPr>
        <w:pStyle w:val="ListBullet"/>
      </w:pPr>
      <w:r>
        <w:t>Under kugghjulet finns "Testinställningar" där du kan låsa upp kikar och figurer om du vill se mer av spelet.</w:t>
      </w:r>
    </w:p>
    <w:p>
      <w:pPr>
        <w:pStyle w:val="ListBullet"/>
      </w:pPr>
      <w:r>
        <w:t>Känner du att en bana är omöjlig eller att du vill hoppa mellan banor kan du välja vilken bana som helst på kartan.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